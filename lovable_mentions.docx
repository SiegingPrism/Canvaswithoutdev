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4F46E5"/>
          <w:sz w:val="48"/>
        </w:rPr>
        <w:t>Lovable Integration &amp; References Report</w:t>
      </w:r>
    </w:p>
    <w:p>
      <w:pPr>
        <w:spacing w:after="480"/>
      </w:pPr>
      <w:r>
        <w:rPr>
          <w:color w:val="4B5563"/>
          <w:sz w:val="24"/>
        </w:rPr>
        <w:t>A comprehensive mapping of Lovable API references, environment variables, and codebase mentions.</w:t>
      </w:r>
    </w:p>
    <w:p>
      <w:pPr>
        <w:spacing w:after="480"/>
      </w:pPr>
      <w:r>
        <w:rPr>
          <w:color w:val="4B5563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40" w:after="240"/>
      </w:pPr>
      <w:r>
        <w:rPr>
          <w:b/>
          <w:color w:val="4F46E5"/>
          <w:sz w:val="32"/>
        </w:rPr>
        <w:t>1. Lovable APIs, Headers &amp; Environment Variables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Reference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 / 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 / Location</w:t>
            </w:r>
          </w:p>
        </w:tc>
      </w:tr>
      <w:tr>
        <w:tc>
          <w:tcPr>
            <w:tcW w:type="dxa" w:w="3120"/>
          </w:tcPr>
          <w:p>
            <w:r>
              <w:t>Base URL / Endpoint</w:t>
            </w:r>
          </w:p>
        </w:tc>
        <w:tc>
          <w:tcPr>
            <w:tcW w:type="dxa" w:w="3120"/>
          </w:tcPr>
          <w:p>
            <w:r>
              <w:t>https://ai.gateway.lovable.dev/v1</w:t>
            </w:r>
          </w:p>
        </w:tc>
        <w:tc>
          <w:tcPr>
            <w:tcW w:type="dxa" w:w="3120"/>
          </w:tcPr>
          <w:p>
            <w:r>
              <w:t>Base URL for the Lovable AI Gateway provider, used in ai-gateway.server.ts</w:t>
            </w:r>
          </w:p>
        </w:tc>
      </w:tr>
      <w:tr>
        <w:tc>
          <w:tcPr>
            <w:tcW w:type="dxa" w:w="3120"/>
          </w:tcPr>
          <w:p>
            <w:r>
              <w:t>Environment Variable</w:t>
            </w:r>
          </w:p>
        </w:tc>
        <w:tc>
          <w:tcPr>
            <w:tcW w:type="dxa" w:w="3120"/>
          </w:tcPr>
          <w:p>
            <w:r>
              <w:t>LOVABLE_API_KEY</w:t>
            </w:r>
          </w:p>
        </w:tc>
        <w:tc>
          <w:tcPr>
            <w:tcW w:type="dxa" w:w="3120"/>
          </w:tcPr>
          <w:p>
            <w:r>
              <w:t>Used to authenticate requests with the Lovable API gateway in chat.ts and whiteboard functions</w:t>
            </w:r>
          </w:p>
        </w:tc>
      </w:tr>
      <w:tr>
        <w:tc>
          <w:tcPr>
            <w:tcW w:type="dxa" w:w="3120"/>
          </w:tcPr>
          <w:p>
            <w:r>
              <w:t>HTTP Header</w:t>
            </w:r>
          </w:p>
        </w:tc>
        <w:tc>
          <w:tcPr>
            <w:tcW w:type="dxa" w:w="3120"/>
          </w:tcPr>
          <w:p>
            <w:r>
              <w:t>Lovable-API-Key</w:t>
            </w:r>
          </w:p>
        </w:tc>
        <w:tc>
          <w:tcPr>
            <w:tcW w:type="dxa" w:w="3120"/>
          </w:tcPr>
          <w:p>
            <w:r>
              <w:t>Sent with requests to the Lovable AI Gateway for authentication</w:t>
            </w:r>
          </w:p>
        </w:tc>
      </w:tr>
      <w:tr>
        <w:tc>
          <w:tcPr>
            <w:tcW w:type="dxa" w:w="3120"/>
          </w:tcPr>
          <w:p>
            <w:r>
              <w:t>HTTP Header</w:t>
            </w:r>
          </w:p>
        </w:tc>
        <w:tc>
          <w:tcPr>
            <w:tcW w:type="dxa" w:w="3120"/>
          </w:tcPr>
          <w:p>
            <w:r>
              <w:t>X-Lovable-AIG-Run-ID</w:t>
            </w:r>
          </w:p>
        </w:tc>
        <w:tc>
          <w:tcPr>
            <w:tcW w:type="dxa" w:w="3120"/>
          </w:tcPr>
          <w:p>
            <w:r>
              <w:t>Custom header to track execution run IDs between client and gateway</w:t>
            </w:r>
          </w:p>
        </w:tc>
      </w:tr>
      <w:tr>
        <w:tc>
          <w:tcPr>
            <w:tcW w:type="dxa" w:w="3120"/>
          </w:tcPr>
          <w:p>
            <w:r>
              <w:t>HTTP Header</w:t>
            </w:r>
          </w:p>
        </w:tc>
        <w:tc>
          <w:tcPr>
            <w:tcW w:type="dxa" w:w="3120"/>
          </w:tcPr>
          <w:p>
            <w:r>
              <w:t>X-Lovable-AIG-SDK</w:t>
            </w:r>
          </w:p>
        </w:tc>
        <w:tc>
          <w:tcPr>
            <w:tcW w:type="dxa" w:w="3120"/>
          </w:tcPr>
          <w:p>
            <w:r>
              <w:t>Identifies the SDK used (set to 'vercel-ai-sdk')</w:t>
            </w:r>
          </w:p>
        </w:tc>
      </w:tr>
    </w:tbl>
    <w:p>
      <w:pPr>
        <w:spacing w:after="360"/>
      </w:pPr>
    </w:p>
    <w:p>
      <w:pPr>
        <w:spacing w:before="240" w:after="240"/>
      </w:pPr>
      <w:r>
        <w:rPr>
          <w:b/>
          <w:color w:val="4F46E5"/>
          <w:sz w:val="32"/>
        </w:rPr>
        <w:t>2. Lovable Codebase Mentions &amp; Implementation Details</w:t>
      </w:r>
    </w:p>
    <w:p>
      <w:pPr>
        <w:spacing w:before="120" w:after="40"/>
      </w:pPr>
      <w:r>
        <w:rPr>
          <w:b/>
          <w:sz w:val="24"/>
        </w:rPr>
        <w:t>File: src/lib/ai-gateway.server.ts</w:t>
      </w:r>
    </w:p>
    <w:p>
      <w:pPr>
        <w:pStyle w:val="ListBullet"/>
      </w:pPr>
      <w:r>
        <w:t>Defines LOVABLE_AIG_RUN_ID_HEADER = 'X-Lovable-AIG-Run-ID'.</w:t>
      </w:r>
    </w:p>
    <w:p>
      <w:pPr>
        <w:pStyle w:val="ListBullet"/>
      </w:pPr>
      <w:r>
        <w:t>Implements createLovableAiGatewayRunIdFetch to inject the run ID header on requests.</w:t>
      </w:r>
    </w:p>
    <w:p>
      <w:pPr>
        <w:pStyle w:val="ListBullet"/>
      </w:pPr>
      <w:r>
        <w:t>Implements createLovableAiGatewayProvider using the base URL https://ai.gateway.lovable.dev/v1.</w:t>
      </w:r>
    </w:p>
    <w:p>
      <w:pPr>
        <w:spacing w:before="120" w:after="40"/>
      </w:pPr>
      <w:r>
        <w:rPr>
          <w:b/>
          <w:sz w:val="24"/>
        </w:rPr>
        <w:t>File: src/routes/api/chat.ts</w:t>
      </w:r>
    </w:p>
    <w:p>
      <w:pPr>
        <w:pStyle w:val="ListBullet"/>
      </w:pPr>
      <w:r>
        <w:t>Imports createLovableAiGatewayProvider.</w:t>
      </w:r>
    </w:p>
    <w:p>
      <w:pPr>
        <w:pStyle w:val="ListBullet"/>
      </w:pPr>
      <w:r>
        <w:t>Retrieves process.env.LOVABLE_API_KEY and initializes the gateway.</w:t>
      </w:r>
    </w:p>
    <w:p>
      <w:pPr>
        <w:spacing w:before="120" w:after="40"/>
      </w:pPr>
      <w:r>
        <w:rPr>
          <w:b/>
          <w:sz w:val="24"/>
        </w:rPr>
        <w:t>File: src/lib/whiteboard/aiObjects.functions.ts</w:t>
      </w:r>
    </w:p>
    <w:p>
      <w:pPr>
        <w:pStyle w:val="ListBullet"/>
      </w:pPr>
      <w:r>
        <w:t>Retrieves process.env.LOVABLE_API_KEY dynamically to create the gateway provider.</w:t>
      </w:r>
    </w:p>
    <w:p>
      <w:pPr>
        <w:spacing w:before="120" w:after="40"/>
      </w:pPr>
      <w:r>
        <w:rPr>
          <w:b/>
          <w:sz w:val="24"/>
        </w:rPr>
        <w:t>File: src/lib/lovable-error-reporting.ts</w:t>
      </w:r>
    </w:p>
    <w:p>
      <w:pPr>
        <w:pStyle w:val="ListBullet"/>
      </w:pPr>
      <w:r>
        <w:t>Defines types LovableErrorOptions, LovableEvents, and __lovableEvents.</w:t>
      </w:r>
    </w:p>
    <w:p>
      <w:pPr>
        <w:pStyle w:val="ListBullet"/>
      </w:pPr>
      <w:r>
        <w:t>Implements reportLovableError which captures exceptions through window.__lovableEvents.</w:t>
      </w:r>
    </w:p>
    <w:p>
      <w:pPr>
        <w:spacing w:before="120" w:after="40"/>
      </w:pPr>
      <w:r>
        <w:rPr>
          <w:b/>
          <w:sz w:val="24"/>
        </w:rPr>
        <w:t>File: src/routes/__root.tsx</w:t>
      </w:r>
    </w:p>
    <w:p>
      <w:pPr>
        <w:pStyle w:val="ListBullet"/>
      </w:pPr>
      <w:r>
        <w:t>Imports reportLovableError.</w:t>
      </w:r>
    </w:p>
    <w:p>
      <w:pPr>
        <w:pStyle w:val="ListBullet"/>
      </w:pPr>
      <w:r>
        <w:t>Calls reportLovableError in the root error boundary to report app errors.</w:t>
      </w:r>
    </w:p>
    <w:p>
      <w:pPr>
        <w:spacing w:after="360"/>
      </w:pPr>
    </w:p>
    <w:p>
      <w:pPr>
        <w:spacing w:before="240" w:after="240"/>
      </w:pPr>
      <w:r>
        <w:rPr>
          <w:b/>
          <w:color w:val="4F46E5"/>
          <w:sz w:val="32"/>
        </w:rPr>
        <w:t>3. Configuration &amp; Infrastructure Files</w:t>
      </w:r>
    </w:p>
    <w:p>
      <w:pPr>
        <w:spacing w:before="80" w:after="40"/>
      </w:pPr>
      <w:r>
        <w:rPr>
          <w:b/>
        </w:rPr>
        <w:t>AGENTS.md</w:t>
      </w:r>
    </w:p>
    <w:p>
      <w:pPr>
        <w:spacing w:after="160"/>
      </w:pPr>
      <w:r>
        <w:t>Contains warnings and guidelines regarding avoid rewriting published git history, noting that the project is connected to Lovable (https://lovable.dev) so commits sync back to the editor.</w:t>
      </w:r>
    </w:p>
    <w:p>
      <w:pPr>
        <w:spacing w:before="80" w:after="40"/>
      </w:pPr>
      <w:r>
        <w:rPr>
          <w:b/>
        </w:rPr>
        <w:t>vite.config.ts</w:t>
      </w:r>
    </w:p>
    <w:p>
      <w:pPr>
        <w:spacing w:after="160"/>
      </w:pPr>
      <w:r>
        <w:t>Imports defineConfig from '@lovable.dev/vite-tanstack-config' to manage workspace presets and dev environment integrations.</w:t>
      </w:r>
    </w:p>
    <w:p>
      <w:pPr>
        <w:spacing w:before="80" w:after="40"/>
      </w:pPr>
      <w:r>
        <w:rPr>
          <w:b/>
        </w:rPr>
        <w:t>package.json</w:t>
      </w:r>
    </w:p>
    <w:p>
      <w:pPr>
        <w:spacing w:after="160"/>
      </w:pPr>
      <w:r>
        <w:t>Declares '@lovable.dev/vite-tanstack-config': '2.7.1' as a development dependency.</w:t>
      </w:r>
    </w:p>
    <w:p>
      <w:pPr>
        <w:spacing w:before="80" w:after="40"/>
      </w:pPr>
      <w:r>
        <w:rPr>
          <w:b/>
        </w:rPr>
        <w:t>bunfig.toml / bun.lock</w:t>
      </w:r>
    </w:p>
    <w:p>
      <w:pPr>
        <w:spacing w:after="160"/>
      </w:pPr>
      <w:r>
        <w:t>Exclude rules and package caching references to private Lovable registries (e.g., https://europe-west1-npm.pkg.dev/lovable-core-prod/sandbox-npm-cache/).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